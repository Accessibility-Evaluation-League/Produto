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3097" w14:textId="33B498DC" w:rsidR="00B17A14" w:rsidRPr="0033236A" w:rsidRDefault="00B17A14" w:rsidP="00FD568F">
      <w:pPr>
        <w:pStyle w:val="Ttulo1"/>
        <w:spacing w:line="480" w:lineRule="auto"/>
        <w:jc w:val="center"/>
        <w:rPr>
          <w:rFonts w:ascii="Arial" w:hAnsi="Arial" w:cs="Arial"/>
          <w:color w:val="auto"/>
        </w:rPr>
      </w:pPr>
      <w:r w:rsidRPr="0033236A">
        <w:rPr>
          <w:rFonts w:ascii="Arial" w:hAnsi="Arial" w:cs="Arial"/>
          <w:color w:val="auto"/>
        </w:rPr>
        <w:t xml:space="preserve">Roteiro – Simulação de Compra </w:t>
      </w:r>
      <w:r w:rsidR="00FD568F" w:rsidRPr="0033236A">
        <w:rPr>
          <w:rFonts w:ascii="Arial" w:hAnsi="Arial" w:cs="Arial"/>
          <w:color w:val="auto"/>
        </w:rPr>
        <w:t>Guiada</w:t>
      </w:r>
      <w:r w:rsidRPr="0033236A">
        <w:rPr>
          <w:rFonts w:ascii="Arial" w:hAnsi="Arial" w:cs="Arial"/>
          <w:color w:val="auto"/>
        </w:rPr>
        <w:br/>
        <w:t>Avaliação Humana – Pessoa Usuária</w:t>
      </w:r>
    </w:p>
    <w:p w14:paraId="5240CBFD" w14:textId="77777777" w:rsidR="00FD568F" w:rsidRPr="0033236A" w:rsidRDefault="00FD568F" w:rsidP="00FD568F"/>
    <w:p w14:paraId="64D4F6B9" w14:textId="77777777" w:rsidR="00FD568F" w:rsidRPr="0033236A" w:rsidRDefault="00FD568F" w:rsidP="00FD568F"/>
    <w:p w14:paraId="361A5772" w14:textId="167DF0EB" w:rsidR="00565753" w:rsidRPr="0033236A" w:rsidRDefault="00B17A14">
      <w:pPr>
        <w:rPr>
          <w:rFonts w:ascii="Arial" w:hAnsi="Arial" w:cs="Arial"/>
        </w:rPr>
      </w:pPr>
      <w:r w:rsidRPr="0033236A">
        <w:rPr>
          <w:rFonts w:ascii="Arial" w:hAnsi="Arial" w:cs="Arial"/>
          <w:b/>
          <w:bCs/>
        </w:rPr>
        <w:t>Objetivo</w:t>
      </w:r>
      <w:r w:rsidRPr="0033236A">
        <w:rPr>
          <w:rFonts w:ascii="Arial" w:hAnsi="Arial" w:cs="Arial"/>
        </w:rPr>
        <w:t>: Analisar a acessibilidade de aplicativos de farmácia no contexto de uso por pessoa</w:t>
      </w:r>
      <w:r w:rsidR="008B2B98">
        <w:rPr>
          <w:rFonts w:ascii="Arial" w:hAnsi="Arial" w:cs="Arial"/>
        </w:rPr>
        <w:t xml:space="preserve"> com deficiência visual</w:t>
      </w:r>
      <w:r w:rsidRPr="0033236A">
        <w:rPr>
          <w:rFonts w:ascii="Arial" w:hAnsi="Arial" w:cs="Arial"/>
        </w:rPr>
        <w:t>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14:paraId="3AB8E40A" w14:textId="5CB55930" w:rsidR="00565753" w:rsidRPr="0033236A" w:rsidRDefault="00B17A14">
      <w:pPr>
        <w:rPr>
          <w:rFonts w:ascii="Arial" w:hAnsi="Arial" w:cs="Arial"/>
        </w:rPr>
      </w:pPr>
      <w:r w:rsidRPr="0033236A">
        <w:rPr>
          <w:rFonts w:ascii="Arial" w:hAnsi="Arial" w:cs="Arial"/>
          <w:b/>
          <w:bCs/>
          <w:sz w:val="26"/>
          <w:szCs w:val="26"/>
        </w:rPr>
        <w:t>Participantes</w:t>
      </w:r>
      <w:r w:rsidRPr="0033236A">
        <w:rPr>
          <w:rFonts w:ascii="Arial" w:hAnsi="Arial" w:cs="Arial"/>
        </w:rPr>
        <w:t xml:space="preserve">: </w:t>
      </w:r>
      <w:r w:rsidR="008B2B98">
        <w:rPr>
          <w:rFonts w:ascii="Arial" w:hAnsi="Arial" w:cs="Arial"/>
        </w:rPr>
        <w:t xml:space="preserve">Pessoas com </w:t>
      </w:r>
      <w:r w:rsidR="008B2B98">
        <w:rPr>
          <w:rFonts w:ascii="Arial" w:hAnsi="Arial" w:cs="Arial"/>
        </w:rPr>
        <w:t>deficiência</w:t>
      </w:r>
      <w:r w:rsidR="008B2B98">
        <w:rPr>
          <w:rFonts w:ascii="Arial" w:hAnsi="Arial" w:cs="Arial"/>
        </w:rPr>
        <w:t>s</w:t>
      </w:r>
      <w:r w:rsidR="008B2B98">
        <w:rPr>
          <w:rFonts w:ascii="Arial" w:hAnsi="Arial" w:cs="Arial"/>
        </w:rPr>
        <w:t xml:space="preserve"> visua</w:t>
      </w:r>
      <w:r w:rsidR="008B2B98">
        <w:rPr>
          <w:rFonts w:ascii="Arial" w:hAnsi="Arial" w:cs="Arial"/>
        </w:rPr>
        <w:t>is</w:t>
      </w:r>
      <w:r w:rsidRPr="0033236A">
        <w:rPr>
          <w:rFonts w:ascii="Arial" w:hAnsi="Arial" w:cs="Arial"/>
        </w:rPr>
        <w:t xml:space="preserve"> com experiência no uso de tecnologias assistivas, especialmente leitores de tela em dispositivos móveis.</w:t>
      </w:r>
    </w:p>
    <w:p w14:paraId="096A3F42" w14:textId="4C098FCE" w:rsidR="0033236A" w:rsidRPr="0033236A" w:rsidRDefault="00000000" w:rsidP="0033236A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33236A">
        <w:rPr>
          <w:rFonts w:ascii="Arial" w:hAnsi="Arial" w:cs="Arial"/>
          <w:color w:val="auto"/>
          <w:sz w:val="24"/>
          <w:szCs w:val="24"/>
        </w:rPr>
        <w:t>Aplicativos avaliados</w:t>
      </w:r>
    </w:p>
    <w:p w14:paraId="45894978" w14:textId="6E7597B2" w:rsidR="00565753" w:rsidRPr="0033236A" w:rsidRDefault="00000000">
      <w:pPr>
        <w:rPr>
          <w:rFonts w:ascii="Arial" w:hAnsi="Arial" w:cs="Arial"/>
        </w:rPr>
      </w:pPr>
      <w:r w:rsidRPr="0033236A">
        <w:rPr>
          <w:rFonts w:ascii="Arial" w:hAnsi="Arial" w:cs="Arial"/>
        </w:rPr>
        <w:t xml:space="preserve">• </w:t>
      </w:r>
      <w:r w:rsidR="005213C7">
        <w:rPr>
          <w:rFonts w:ascii="Arial" w:hAnsi="Arial" w:cs="Arial"/>
        </w:rPr>
        <w:t>P</w:t>
      </w:r>
      <w:r w:rsidRPr="0033236A">
        <w:rPr>
          <w:rFonts w:ascii="Arial" w:hAnsi="Arial" w:cs="Arial"/>
        </w:rPr>
        <w:br/>
        <w:t xml:space="preserve">• </w:t>
      </w:r>
      <w:r w:rsidR="005213C7">
        <w:rPr>
          <w:rFonts w:ascii="Arial" w:hAnsi="Arial" w:cs="Arial"/>
        </w:rPr>
        <w:t>D</w:t>
      </w:r>
      <w:r w:rsidRPr="0033236A">
        <w:rPr>
          <w:rFonts w:ascii="Arial" w:hAnsi="Arial" w:cs="Arial"/>
        </w:rPr>
        <w:br/>
        <w:t xml:space="preserve">• </w:t>
      </w:r>
      <w:r w:rsidR="005213C7">
        <w:rPr>
          <w:rFonts w:ascii="Arial" w:hAnsi="Arial" w:cs="Arial"/>
        </w:rPr>
        <w:t>DS</w:t>
      </w:r>
    </w:p>
    <w:p w14:paraId="3ED45843" w14:textId="77777777" w:rsidR="00565753" w:rsidRPr="0033236A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33236A">
        <w:rPr>
          <w:rFonts w:ascii="Arial" w:hAnsi="Arial" w:cs="Arial"/>
          <w:color w:val="auto"/>
          <w:sz w:val="24"/>
          <w:szCs w:val="24"/>
        </w:rPr>
        <w:t>1. Introdução da sessão</w:t>
      </w:r>
    </w:p>
    <w:p w14:paraId="734AC9BE" w14:textId="77777777" w:rsidR="00565753" w:rsidRPr="0033236A" w:rsidRDefault="00000000">
      <w:pPr>
        <w:rPr>
          <w:rFonts w:ascii="Arial" w:hAnsi="Arial" w:cs="Arial"/>
        </w:rPr>
      </w:pPr>
      <w:r w:rsidRPr="0033236A">
        <w:rPr>
          <w:rFonts w:ascii="Arial" w:hAnsi="Arial" w:cs="Arial"/>
        </w:rPr>
        <w:t>Informar ao participante:</w:t>
      </w:r>
      <w:r w:rsidRPr="0033236A">
        <w:rPr>
          <w:rFonts w:ascii="Arial" w:hAnsi="Arial" w:cs="Arial"/>
        </w:rPr>
        <w:br/>
        <w:t>- os objetivos gerais da pesquisa;</w:t>
      </w:r>
      <w:r w:rsidRPr="0033236A">
        <w:rPr>
          <w:rFonts w:ascii="Arial" w:hAnsi="Arial" w:cs="Arial"/>
        </w:rPr>
        <w:br/>
        <w:t>- que toda a sessão será gravada apenas para fins de registro acadêmico;</w:t>
      </w:r>
      <w:r w:rsidRPr="0033236A">
        <w:rPr>
          <w:rFonts w:ascii="Arial" w:hAnsi="Arial" w:cs="Arial"/>
        </w:rPr>
        <w:br/>
        <w:t>- que somente os pesquisadores terão acesso às gravações;</w:t>
      </w:r>
      <w:r w:rsidRPr="0033236A">
        <w:rPr>
          <w:rFonts w:ascii="Arial" w:hAnsi="Arial" w:cs="Arial"/>
        </w:rPr>
        <w:br/>
        <w:t>- que não haverá tempo máximo para realização das tarefas;</w:t>
      </w:r>
      <w:r w:rsidRPr="0033236A">
        <w:rPr>
          <w:rFonts w:ascii="Arial" w:hAnsi="Arial" w:cs="Arial"/>
        </w:rPr>
        <w:br/>
        <w:t>- que ele poderá interromper a participação a qualquer momento.</w:t>
      </w:r>
      <w:r w:rsidRPr="0033236A">
        <w:rPr>
          <w:rFonts w:ascii="Arial" w:hAnsi="Arial" w:cs="Arial"/>
        </w:rPr>
        <w:br/>
      </w:r>
      <w:r w:rsidRPr="0033236A">
        <w:rPr>
          <w:rFonts w:ascii="Arial" w:hAnsi="Arial" w:cs="Arial"/>
        </w:rPr>
        <w:br/>
        <w:t>Solicitar autorização para gravação da sessão.</w:t>
      </w:r>
    </w:p>
    <w:p w14:paraId="172A8233" w14:textId="77777777" w:rsidR="00565753" w:rsidRPr="0033236A" w:rsidRDefault="00000000">
      <w:pPr>
        <w:pStyle w:val="Ttulo2"/>
        <w:rPr>
          <w:rFonts w:ascii="Arial" w:hAnsi="Arial" w:cs="Arial"/>
          <w:color w:val="auto"/>
        </w:rPr>
      </w:pPr>
      <w:r w:rsidRPr="0033236A">
        <w:rPr>
          <w:rFonts w:ascii="Arial" w:hAnsi="Arial" w:cs="Arial"/>
          <w:color w:val="auto"/>
        </w:rPr>
        <w:t>2. Preparação do participante</w:t>
      </w:r>
    </w:p>
    <w:p w14:paraId="54D1A1E3" w14:textId="77777777" w:rsidR="00565753" w:rsidRPr="0033236A" w:rsidRDefault="00000000">
      <w:pPr>
        <w:rPr>
          <w:rFonts w:ascii="Arial" w:hAnsi="Arial" w:cs="Arial"/>
        </w:rPr>
      </w:pPr>
      <w:r w:rsidRPr="0033236A">
        <w:rPr>
          <w:rFonts w:ascii="Arial" w:hAnsi="Arial" w:cs="Arial"/>
        </w:rPr>
        <w:t>Solicitar que o participante:</w:t>
      </w:r>
      <w:r w:rsidRPr="0033236A">
        <w:rPr>
          <w:rFonts w:ascii="Arial" w:hAnsi="Arial" w:cs="Arial"/>
        </w:rPr>
        <w:br/>
        <w:t>- utilize o leitor de tela ou tecnologia assistiva de sua preferência;</w:t>
      </w:r>
      <w:r w:rsidRPr="0033236A">
        <w:rPr>
          <w:rFonts w:ascii="Arial" w:hAnsi="Arial" w:cs="Arial"/>
        </w:rPr>
        <w:br/>
        <w:t>- ajuste o dispositivo da forma que considerar mais confortável para a realização das tarefas.</w:t>
      </w:r>
    </w:p>
    <w:p w14:paraId="0F5C3DD3" w14:textId="77777777" w:rsidR="00B17A14" w:rsidRPr="0033236A" w:rsidRDefault="00B17A14">
      <w:pPr>
        <w:rPr>
          <w:rFonts w:ascii="Arial" w:hAnsi="Arial" w:cs="Arial"/>
        </w:rPr>
      </w:pPr>
    </w:p>
    <w:p w14:paraId="38CC9E2C" w14:textId="77777777" w:rsidR="00B17A14" w:rsidRPr="0033236A" w:rsidRDefault="00B17A14">
      <w:pPr>
        <w:rPr>
          <w:rFonts w:ascii="Arial" w:hAnsi="Arial" w:cs="Arial"/>
        </w:rPr>
      </w:pPr>
    </w:p>
    <w:p w14:paraId="093C669F" w14:textId="77777777" w:rsidR="00565753" w:rsidRPr="0033236A" w:rsidRDefault="00000000">
      <w:pPr>
        <w:pStyle w:val="Ttulo2"/>
        <w:rPr>
          <w:rFonts w:ascii="Arial" w:hAnsi="Arial" w:cs="Arial"/>
          <w:color w:val="auto"/>
        </w:rPr>
      </w:pPr>
      <w:r w:rsidRPr="0033236A">
        <w:rPr>
          <w:rFonts w:ascii="Arial" w:hAnsi="Arial" w:cs="Arial"/>
          <w:color w:val="auto"/>
        </w:rPr>
        <w:lastRenderedPageBreak/>
        <w:t>3. Escolha do aplicativo</w:t>
      </w:r>
    </w:p>
    <w:p w14:paraId="6D399D7A" w14:textId="17BA57BE" w:rsidR="00565753" w:rsidRPr="0033236A" w:rsidRDefault="00000000">
      <w:pPr>
        <w:rPr>
          <w:rFonts w:ascii="Arial" w:hAnsi="Arial" w:cs="Arial"/>
        </w:rPr>
      </w:pPr>
      <w:r w:rsidRPr="0033236A">
        <w:rPr>
          <w:rFonts w:ascii="Arial" w:hAnsi="Arial" w:cs="Arial"/>
        </w:rPr>
        <w:t>Solicitar que o participante escolha por qual aplicativo deseja iniciar a avaliação:</w:t>
      </w:r>
      <w:r w:rsidRPr="0033236A">
        <w:rPr>
          <w:rFonts w:ascii="Arial" w:hAnsi="Arial" w:cs="Arial"/>
        </w:rPr>
        <w:br/>
      </w:r>
      <w:r w:rsidRPr="0033236A">
        <w:rPr>
          <w:rFonts w:ascii="Arial" w:hAnsi="Arial" w:cs="Arial"/>
        </w:rPr>
        <w:br/>
      </w:r>
      <w:r w:rsidR="005213C7" w:rsidRPr="0033236A">
        <w:rPr>
          <w:rFonts w:ascii="Arial" w:hAnsi="Arial" w:cs="Arial"/>
        </w:rPr>
        <w:t xml:space="preserve">• </w:t>
      </w:r>
      <w:r w:rsidR="005213C7">
        <w:rPr>
          <w:rFonts w:ascii="Arial" w:hAnsi="Arial" w:cs="Arial"/>
        </w:rPr>
        <w:t>P</w:t>
      </w:r>
      <w:r w:rsidR="005213C7" w:rsidRPr="0033236A">
        <w:rPr>
          <w:rFonts w:ascii="Arial" w:hAnsi="Arial" w:cs="Arial"/>
        </w:rPr>
        <w:br/>
        <w:t xml:space="preserve">• </w:t>
      </w:r>
      <w:r w:rsidR="005213C7">
        <w:rPr>
          <w:rFonts w:ascii="Arial" w:hAnsi="Arial" w:cs="Arial"/>
        </w:rPr>
        <w:t>D</w:t>
      </w:r>
      <w:r w:rsidR="005213C7" w:rsidRPr="0033236A">
        <w:rPr>
          <w:rFonts w:ascii="Arial" w:hAnsi="Arial" w:cs="Arial"/>
        </w:rPr>
        <w:br/>
        <w:t xml:space="preserve">• </w:t>
      </w:r>
      <w:r w:rsidR="005213C7">
        <w:rPr>
          <w:rFonts w:ascii="Arial" w:hAnsi="Arial" w:cs="Arial"/>
        </w:rPr>
        <w:t>DS</w:t>
      </w:r>
    </w:p>
    <w:p w14:paraId="565B489B" w14:textId="77777777" w:rsidR="00565753" w:rsidRPr="0033236A" w:rsidRDefault="00000000">
      <w:pPr>
        <w:pStyle w:val="Ttulo2"/>
        <w:rPr>
          <w:rFonts w:ascii="Arial" w:hAnsi="Arial" w:cs="Arial"/>
          <w:color w:val="auto"/>
        </w:rPr>
      </w:pPr>
      <w:r w:rsidRPr="0033236A">
        <w:rPr>
          <w:rFonts w:ascii="Arial" w:hAnsi="Arial" w:cs="Arial"/>
          <w:color w:val="auto"/>
        </w:rPr>
        <w:t>4. Tarefa proposta</w:t>
      </w:r>
    </w:p>
    <w:p w14:paraId="06FD42BF" w14:textId="32AD6518" w:rsidR="00565753" w:rsidRPr="0033236A" w:rsidRDefault="00000000">
      <w:pPr>
        <w:rPr>
          <w:rFonts w:ascii="Arial" w:hAnsi="Arial" w:cs="Arial"/>
        </w:rPr>
      </w:pPr>
      <w:r w:rsidRPr="0033236A">
        <w:rPr>
          <w:rFonts w:ascii="Arial" w:hAnsi="Arial" w:cs="Arial"/>
        </w:rPr>
        <w:t>Solicitar que o participante realize as seguintes ações no aplicativo selecionado:</w:t>
      </w:r>
      <w:r w:rsidRPr="0033236A">
        <w:rPr>
          <w:rFonts w:ascii="Arial" w:hAnsi="Arial" w:cs="Arial"/>
        </w:rPr>
        <w:br/>
      </w:r>
      <w:r w:rsidRPr="0033236A">
        <w:rPr>
          <w:rFonts w:ascii="Arial" w:hAnsi="Arial" w:cs="Arial"/>
        </w:rPr>
        <w:br/>
        <w:t>1. Abrir o aplicativo;</w:t>
      </w:r>
      <w:r w:rsidRPr="0033236A">
        <w:rPr>
          <w:rFonts w:ascii="Arial" w:hAnsi="Arial" w:cs="Arial"/>
        </w:rPr>
        <w:br/>
        <w:t xml:space="preserve">2. Buscar </w:t>
      </w:r>
      <w:r w:rsidR="005213C7">
        <w:rPr>
          <w:rFonts w:ascii="Arial" w:hAnsi="Arial" w:cs="Arial"/>
        </w:rPr>
        <w:t>2</w:t>
      </w:r>
      <w:r w:rsidR="00474CCA">
        <w:rPr>
          <w:rFonts w:ascii="Arial" w:hAnsi="Arial" w:cs="Arial"/>
        </w:rPr>
        <w:t xml:space="preserve"> </w:t>
      </w:r>
      <w:r w:rsidRPr="0033236A">
        <w:rPr>
          <w:rFonts w:ascii="Arial" w:hAnsi="Arial" w:cs="Arial"/>
        </w:rPr>
        <w:t>medicamento</w:t>
      </w:r>
      <w:r w:rsidR="00474CCA">
        <w:rPr>
          <w:rFonts w:ascii="Arial" w:hAnsi="Arial" w:cs="Arial"/>
        </w:rPr>
        <w:t>s</w:t>
      </w:r>
      <w:r w:rsidRPr="0033236A">
        <w:rPr>
          <w:rFonts w:ascii="Arial" w:hAnsi="Arial" w:cs="Arial"/>
        </w:rPr>
        <w:t xml:space="preserve"> da lista disponibilizada;</w:t>
      </w:r>
      <w:r w:rsidRPr="0033236A">
        <w:rPr>
          <w:rFonts w:ascii="Arial" w:hAnsi="Arial" w:cs="Arial"/>
        </w:rPr>
        <w:br/>
        <w:t>3. Selecionar o medicamento;</w:t>
      </w:r>
      <w:r w:rsidRPr="0033236A">
        <w:rPr>
          <w:rFonts w:ascii="Arial" w:hAnsi="Arial" w:cs="Arial"/>
        </w:rPr>
        <w:br/>
        <w:t>4. Adicionar o medicamento ao carrinho.</w:t>
      </w:r>
    </w:p>
    <w:p w14:paraId="3CF64419" w14:textId="77777777" w:rsidR="00565753" w:rsidRPr="0033236A" w:rsidRDefault="00000000">
      <w:pPr>
        <w:pStyle w:val="Ttulo2"/>
        <w:rPr>
          <w:rFonts w:ascii="Arial" w:hAnsi="Arial" w:cs="Arial"/>
          <w:color w:val="auto"/>
        </w:rPr>
      </w:pPr>
      <w:r w:rsidRPr="0033236A">
        <w:rPr>
          <w:rFonts w:ascii="Arial" w:hAnsi="Arial" w:cs="Arial"/>
          <w:color w:val="auto"/>
        </w:rPr>
        <w:t>Lista de medicamentos disponíveis</w:t>
      </w:r>
    </w:p>
    <w:p w14:paraId="4E9F3B16" w14:textId="77777777" w:rsidR="00565753" w:rsidRPr="0033236A" w:rsidRDefault="00000000">
      <w:pPr>
        <w:rPr>
          <w:rFonts w:ascii="Arial" w:hAnsi="Arial" w:cs="Arial"/>
        </w:rPr>
      </w:pPr>
      <w:r w:rsidRPr="0033236A">
        <w:rPr>
          <w:rFonts w:ascii="Arial" w:hAnsi="Arial" w:cs="Arial"/>
        </w:rPr>
        <w:t>• Losartana</w:t>
      </w:r>
      <w:r w:rsidRPr="0033236A">
        <w:rPr>
          <w:rFonts w:ascii="Arial" w:hAnsi="Arial" w:cs="Arial"/>
        </w:rPr>
        <w:br/>
        <w:t>• Dipirona Sódica</w:t>
      </w:r>
      <w:r w:rsidRPr="0033236A">
        <w:rPr>
          <w:rFonts w:ascii="Arial" w:hAnsi="Arial" w:cs="Arial"/>
        </w:rPr>
        <w:br/>
        <w:t>• Hidroclorotiazida</w:t>
      </w:r>
      <w:r w:rsidRPr="0033236A">
        <w:rPr>
          <w:rFonts w:ascii="Arial" w:hAnsi="Arial" w:cs="Arial"/>
        </w:rPr>
        <w:br/>
        <w:t>• Nimesulida</w:t>
      </w:r>
      <w:r w:rsidRPr="0033236A">
        <w:rPr>
          <w:rFonts w:ascii="Arial" w:hAnsi="Arial" w:cs="Arial"/>
        </w:rPr>
        <w:br/>
        <w:t>• Enalapril</w:t>
      </w:r>
      <w:r w:rsidRPr="0033236A">
        <w:rPr>
          <w:rFonts w:ascii="Arial" w:hAnsi="Arial" w:cs="Arial"/>
        </w:rPr>
        <w:br/>
        <w:t>• Sildenafila</w:t>
      </w:r>
      <w:r w:rsidRPr="0033236A">
        <w:rPr>
          <w:rFonts w:ascii="Arial" w:hAnsi="Arial" w:cs="Arial"/>
        </w:rPr>
        <w:br/>
        <w:t>• Atenolol</w:t>
      </w:r>
      <w:r w:rsidRPr="0033236A">
        <w:rPr>
          <w:rFonts w:ascii="Arial" w:hAnsi="Arial" w:cs="Arial"/>
        </w:rPr>
        <w:br/>
        <w:t>• Tadalafila</w:t>
      </w:r>
      <w:r w:rsidRPr="0033236A">
        <w:rPr>
          <w:rFonts w:ascii="Arial" w:hAnsi="Arial" w:cs="Arial"/>
        </w:rPr>
        <w:br/>
        <w:t>• Sinvastatina</w:t>
      </w:r>
      <w:r w:rsidRPr="0033236A">
        <w:rPr>
          <w:rFonts w:ascii="Arial" w:hAnsi="Arial" w:cs="Arial"/>
        </w:rPr>
        <w:br/>
        <w:t>• Simeticona</w:t>
      </w:r>
    </w:p>
    <w:p w14:paraId="5CB88932" w14:textId="77777777" w:rsidR="00B17A14" w:rsidRPr="0033236A" w:rsidRDefault="00B17A14">
      <w:pPr>
        <w:rPr>
          <w:rFonts w:ascii="Arial" w:hAnsi="Arial" w:cs="Arial"/>
        </w:rPr>
      </w:pPr>
    </w:p>
    <w:p w14:paraId="3C26EBE2" w14:textId="77777777" w:rsidR="00B17A14" w:rsidRPr="0033236A" w:rsidRDefault="00B17A14">
      <w:pPr>
        <w:rPr>
          <w:rFonts w:ascii="Arial" w:hAnsi="Arial" w:cs="Arial"/>
        </w:rPr>
      </w:pPr>
    </w:p>
    <w:p w14:paraId="347257F5" w14:textId="77777777" w:rsidR="00B17A14" w:rsidRPr="0033236A" w:rsidRDefault="00B17A14">
      <w:pPr>
        <w:rPr>
          <w:rFonts w:ascii="Arial" w:hAnsi="Arial" w:cs="Arial"/>
        </w:rPr>
      </w:pPr>
    </w:p>
    <w:p w14:paraId="4DAAAA2F" w14:textId="77777777" w:rsidR="00565753" w:rsidRPr="0033236A" w:rsidRDefault="00000000">
      <w:pPr>
        <w:pStyle w:val="Ttulo2"/>
        <w:rPr>
          <w:rFonts w:ascii="Arial" w:hAnsi="Arial" w:cs="Arial"/>
          <w:color w:val="auto"/>
        </w:rPr>
      </w:pPr>
      <w:r w:rsidRPr="0033236A">
        <w:rPr>
          <w:rFonts w:ascii="Arial" w:hAnsi="Arial" w:cs="Arial"/>
          <w:color w:val="auto"/>
        </w:rPr>
        <w:t>Questionário – Percepção da Pessoa Usuária</w:t>
      </w:r>
    </w:p>
    <w:p w14:paraId="274FBC32" w14:textId="77777777" w:rsidR="00565753" w:rsidRPr="0033236A" w:rsidRDefault="00565753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9"/>
        <w:gridCol w:w="2156"/>
        <w:gridCol w:w="2156"/>
        <w:gridCol w:w="2159"/>
      </w:tblGrid>
      <w:tr w:rsidR="00565753" w:rsidRPr="0033236A" w14:paraId="6F2B8D10" w14:textId="77777777">
        <w:tc>
          <w:tcPr>
            <w:tcW w:w="2160" w:type="dxa"/>
          </w:tcPr>
          <w:p w14:paraId="38F38BF4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Item Avaliado</w:t>
            </w:r>
          </w:p>
        </w:tc>
        <w:tc>
          <w:tcPr>
            <w:tcW w:w="2160" w:type="dxa"/>
          </w:tcPr>
          <w:p w14:paraId="724CD58C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Sim</w:t>
            </w:r>
          </w:p>
        </w:tc>
        <w:tc>
          <w:tcPr>
            <w:tcW w:w="2160" w:type="dxa"/>
          </w:tcPr>
          <w:p w14:paraId="08A947C3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Não</w:t>
            </w:r>
          </w:p>
        </w:tc>
        <w:tc>
          <w:tcPr>
            <w:tcW w:w="2160" w:type="dxa"/>
          </w:tcPr>
          <w:p w14:paraId="6132A688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Parcialmente</w:t>
            </w:r>
          </w:p>
        </w:tc>
      </w:tr>
      <w:tr w:rsidR="00565753" w:rsidRPr="0033236A" w14:paraId="673856A6" w14:textId="77777777">
        <w:tc>
          <w:tcPr>
            <w:tcW w:w="2160" w:type="dxa"/>
          </w:tcPr>
          <w:p w14:paraId="74CFA0F6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O aplicativo foi fácil de navegar?</w:t>
            </w:r>
          </w:p>
        </w:tc>
        <w:tc>
          <w:tcPr>
            <w:tcW w:w="2160" w:type="dxa"/>
          </w:tcPr>
          <w:p w14:paraId="5C5EEAD6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063FC1E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6CBE5B6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701B1A99" w14:textId="77777777">
        <w:tc>
          <w:tcPr>
            <w:tcW w:w="2160" w:type="dxa"/>
          </w:tcPr>
          <w:p w14:paraId="77610ED8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Os elementos foram corretamente lidos pelo leitor de tela?</w:t>
            </w:r>
          </w:p>
        </w:tc>
        <w:tc>
          <w:tcPr>
            <w:tcW w:w="2160" w:type="dxa"/>
          </w:tcPr>
          <w:p w14:paraId="61836DED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A1D07E0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6C3C9A2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50F3C81F" w14:textId="77777777">
        <w:tc>
          <w:tcPr>
            <w:tcW w:w="2160" w:type="dxa"/>
          </w:tcPr>
          <w:p w14:paraId="5AD85C1D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lastRenderedPageBreak/>
              <w:t>Os botões possuíam descrições adequadas?</w:t>
            </w:r>
          </w:p>
        </w:tc>
        <w:tc>
          <w:tcPr>
            <w:tcW w:w="2160" w:type="dxa"/>
          </w:tcPr>
          <w:p w14:paraId="39529A2E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0F1A1CA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0D89C5F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0BAF1A20" w14:textId="77777777">
        <w:tc>
          <w:tcPr>
            <w:tcW w:w="2160" w:type="dxa"/>
          </w:tcPr>
          <w:p w14:paraId="33511E69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Foi possível localizar a barra de busca facilmente?</w:t>
            </w:r>
          </w:p>
        </w:tc>
        <w:tc>
          <w:tcPr>
            <w:tcW w:w="2160" w:type="dxa"/>
          </w:tcPr>
          <w:p w14:paraId="4A08711E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0E876F9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128F797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77FB3538" w14:textId="77777777">
        <w:tc>
          <w:tcPr>
            <w:tcW w:w="2160" w:type="dxa"/>
          </w:tcPr>
          <w:p w14:paraId="5789EEED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O processo de adicionar ao carrinho foi compreensível?</w:t>
            </w:r>
          </w:p>
        </w:tc>
        <w:tc>
          <w:tcPr>
            <w:tcW w:w="2160" w:type="dxa"/>
          </w:tcPr>
          <w:p w14:paraId="619FE7DE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E8F0D75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1042B3A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2EEB0EAE" w14:textId="77777777">
        <w:tc>
          <w:tcPr>
            <w:tcW w:w="2160" w:type="dxa"/>
          </w:tcPr>
          <w:p w14:paraId="7B35ADC9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Houve dificuldades para identificar informações do medicamento?</w:t>
            </w:r>
          </w:p>
        </w:tc>
        <w:tc>
          <w:tcPr>
            <w:tcW w:w="2160" w:type="dxa"/>
          </w:tcPr>
          <w:p w14:paraId="5558EF61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FE443B7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3069767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6401E74C" w14:textId="77777777">
        <w:tc>
          <w:tcPr>
            <w:tcW w:w="2160" w:type="dxa"/>
          </w:tcPr>
          <w:p w14:paraId="0A9EEEE6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A ordem de navegação foi lógica?</w:t>
            </w:r>
          </w:p>
        </w:tc>
        <w:tc>
          <w:tcPr>
            <w:tcW w:w="2160" w:type="dxa"/>
          </w:tcPr>
          <w:p w14:paraId="0E3FB531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D16BECA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2CA228BF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21534213" w14:textId="77777777">
        <w:tc>
          <w:tcPr>
            <w:tcW w:w="2160" w:type="dxa"/>
          </w:tcPr>
          <w:p w14:paraId="38134C7D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O aplicativo apresentou elementos sem descrição?</w:t>
            </w:r>
          </w:p>
        </w:tc>
        <w:tc>
          <w:tcPr>
            <w:tcW w:w="2160" w:type="dxa"/>
          </w:tcPr>
          <w:p w14:paraId="576A373E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20D62B94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3528F60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  <w:tr w:rsidR="00565753" w:rsidRPr="0033236A" w14:paraId="1CB7CAB3" w14:textId="77777777">
        <w:tc>
          <w:tcPr>
            <w:tcW w:w="2160" w:type="dxa"/>
          </w:tcPr>
          <w:p w14:paraId="6CA646F5" w14:textId="77777777" w:rsidR="00565753" w:rsidRPr="0033236A" w:rsidRDefault="00000000">
            <w:pPr>
              <w:rPr>
                <w:rFonts w:ascii="Arial" w:hAnsi="Arial" w:cs="Arial"/>
              </w:rPr>
            </w:pPr>
            <w:r w:rsidRPr="0033236A">
              <w:rPr>
                <w:rFonts w:ascii="Arial" w:hAnsi="Arial" w:cs="Arial"/>
              </w:rPr>
              <w:t>O participante utilizaria o aplicativo no dia a dia?</w:t>
            </w:r>
          </w:p>
        </w:tc>
        <w:tc>
          <w:tcPr>
            <w:tcW w:w="2160" w:type="dxa"/>
          </w:tcPr>
          <w:p w14:paraId="41FD0EBA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242ADACD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B18AD29" w14:textId="77777777" w:rsidR="00565753" w:rsidRPr="0033236A" w:rsidRDefault="00565753">
            <w:pPr>
              <w:rPr>
                <w:rFonts w:ascii="Arial" w:hAnsi="Arial" w:cs="Arial"/>
              </w:rPr>
            </w:pPr>
          </w:p>
        </w:tc>
      </w:tr>
    </w:tbl>
    <w:p w14:paraId="51E7EF78" w14:textId="77777777" w:rsidR="00565753" w:rsidRPr="0033236A" w:rsidRDefault="00000000">
      <w:r w:rsidRPr="0033236A">
        <w:br w:type="page"/>
      </w:r>
    </w:p>
    <w:p w14:paraId="49DAC282" w14:textId="77777777" w:rsidR="00565753" w:rsidRPr="0033236A" w:rsidRDefault="00000000">
      <w:pPr>
        <w:pStyle w:val="Ttulo1"/>
      </w:pPr>
      <w:r w:rsidRPr="0033236A">
        <w:rPr>
          <w:color w:val="auto"/>
        </w:rPr>
        <w:lastRenderedPageBreak/>
        <w:t>Registro da Observação do Pesquisador</w:t>
      </w:r>
    </w:p>
    <w:p w14:paraId="6864CEFD" w14:textId="77777777" w:rsidR="00565753" w:rsidRPr="0033236A" w:rsidRDefault="00000000">
      <w:r w:rsidRPr="0033236A">
        <w:t xml:space="preserve">Participante: </w:t>
      </w:r>
      <w:proofErr w:type="gramStart"/>
      <w:r w:rsidRPr="0033236A">
        <w:t>( )</w:t>
      </w:r>
      <w:proofErr w:type="gramEnd"/>
      <w:r w:rsidRPr="0033236A">
        <w:t xml:space="preserve"> Participante 1 </w:t>
      </w:r>
      <w:proofErr w:type="gramStart"/>
      <w:r w:rsidRPr="0033236A">
        <w:t xml:space="preserve">   (</w:t>
      </w:r>
      <w:proofErr w:type="gramEnd"/>
      <w:r w:rsidRPr="0033236A">
        <w:t xml:space="preserve"> ) Participante 2</w:t>
      </w:r>
    </w:p>
    <w:p w14:paraId="7E65B0F9" w14:textId="77777777" w:rsidR="00565753" w:rsidRPr="0033236A" w:rsidRDefault="00000000">
      <w:r w:rsidRPr="0033236A">
        <w:t>Aplicativo Avaliado: __________________________________</w:t>
      </w:r>
    </w:p>
    <w:p w14:paraId="1E434455" w14:textId="77777777" w:rsidR="00565753" w:rsidRPr="0033236A" w:rsidRDefault="00000000">
      <w:r w:rsidRPr="0033236A">
        <w:t>Medicamento Escolhido: ________________________________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65753" w:rsidRPr="0033236A" w14:paraId="6AA950C0" w14:textId="77777777">
        <w:tc>
          <w:tcPr>
            <w:tcW w:w="2880" w:type="dxa"/>
          </w:tcPr>
          <w:p w14:paraId="15A13EBB" w14:textId="77777777" w:rsidR="00565753" w:rsidRPr="0033236A" w:rsidRDefault="00000000">
            <w:r w:rsidRPr="0033236A">
              <w:t>Etapa</w:t>
            </w:r>
          </w:p>
        </w:tc>
        <w:tc>
          <w:tcPr>
            <w:tcW w:w="2880" w:type="dxa"/>
          </w:tcPr>
          <w:p w14:paraId="65F05B35" w14:textId="77777777" w:rsidR="00565753" w:rsidRPr="0033236A" w:rsidRDefault="00000000">
            <w:r w:rsidRPr="0033236A">
              <w:t>Conseguiu realizar?</w:t>
            </w:r>
          </w:p>
        </w:tc>
        <w:tc>
          <w:tcPr>
            <w:tcW w:w="2880" w:type="dxa"/>
          </w:tcPr>
          <w:p w14:paraId="50E7E0D6" w14:textId="77777777" w:rsidR="00565753" w:rsidRPr="0033236A" w:rsidRDefault="00000000">
            <w:r w:rsidRPr="0033236A">
              <w:t>Observações</w:t>
            </w:r>
          </w:p>
        </w:tc>
      </w:tr>
      <w:tr w:rsidR="00565753" w:rsidRPr="0033236A" w14:paraId="5073C28B" w14:textId="77777777">
        <w:tc>
          <w:tcPr>
            <w:tcW w:w="2880" w:type="dxa"/>
          </w:tcPr>
          <w:p w14:paraId="7C8BBBE0" w14:textId="77777777" w:rsidR="00565753" w:rsidRPr="0033236A" w:rsidRDefault="00000000">
            <w:r w:rsidRPr="0033236A">
              <w:t>Abrir aplicativo</w:t>
            </w:r>
          </w:p>
        </w:tc>
        <w:tc>
          <w:tcPr>
            <w:tcW w:w="2880" w:type="dxa"/>
          </w:tcPr>
          <w:p w14:paraId="17B37052" w14:textId="77777777" w:rsidR="00565753" w:rsidRPr="0033236A" w:rsidRDefault="00565753"/>
        </w:tc>
        <w:tc>
          <w:tcPr>
            <w:tcW w:w="2880" w:type="dxa"/>
          </w:tcPr>
          <w:p w14:paraId="1E2D80AE" w14:textId="77777777" w:rsidR="00565753" w:rsidRPr="0033236A" w:rsidRDefault="00565753"/>
          <w:p w14:paraId="05DCFCF4" w14:textId="77777777" w:rsidR="00B17A14" w:rsidRPr="0033236A" w:rsidRDefault="00B17A14"/>
          <w:p w14:paraId="11C21362" w14:textId="77777777" w:rsidR="00B17A14" w:rsidRPr="0033236A" w:rsidRDefault="00B17A14"/>
          <w:p w14:paraId="06755150" w14:textId="77777777" w:rsidR="00B17A14" w:rsidRPr="0033236A" w:rsidRDefault="00B17A14"/>
          <w:p w14:paraId="59E8BBA6" w14:textId="77777777" w:rsidR="00B17A14" w:rsidRPr="0033236A" w:rsidRDefault="00B17A14"/>
        </w:tc>
      </w:tr>
      <w:tr w:rsidR="00565753" w:rsidRPr="0033236A" w14:paraId="4DEC7AFE" w14:textId="77777777">
        <w:tc>
          <w:tcPr>
            <w:tcW w:w="2880" w:type="dxa"/>
          </w:tcPr>
          <w:p w14:paraId="03FB3647" w14:textId="77777777" w:rsidR="00565753" w:rsidRPr="0033236A" w:rsidRDefault="00000000">
            <w:r w:rsidRPr="0033236A">
              <w:t>Buscar medicamento</w:t>
            </w:r>
          </w:p>
        </w:tc>
        <w:tc>
          <w:tcPr>
            <w:tcW w:w="2880" w:type="dxa"/>
          </w:tcPr>
          <w:p w14:paraId="575DE4DC" w14:textId="77777777" w:rsidR="00565753" w:rsidRPr="0033236A" w:rsidRDefault="00565753"/>
        </w:tc>
        <w:tc>
          <w:tcPr>
            <w:tcW w:w="2880" w:type="dxa"/>
          </w:tcPr>
          <w:p w14:paraId="3D1FD1EA" w14:textId="77777777" w:rsidR="00565753" w:rsidRPr="0033236A" w:rsidRDefault="00565753"/>
          <w:p w14:paraId="02741330" w14:textId="77777777" w:rsidR="00B17A14" w:rsidRPr="0033236A" w:rsidRDefault="00B17A14"/>
          <w:p w14:paraId="33A1E835" w14:textId="77777777" w:rsidR="00B17A14" w:rsidRPr="0033236A" w:rsidRDefault="00B17A14"/>
          <w:p w14:paraId="2EDA376A" w14:textId="77777777" w:rsidR="00B17A14" w:rsidRPr="0033236A" w:rsidRDefault="00B17A14"/>
          <w:p w14:paraId="4821A60F" w14:textId="77777777" w:rsidR="00B17A14" w:rsidRPr="0033236A" w:rsidRDefault="00B17A14"/>
        </w:tc>
      </w:tr>
      <w:tr w:rsidR="00565753" w:rsidRPr="0033236A" w14:paraId="2960AA29" w14:textId="77777777">
        <w:tc>
          <w:tcPr>
            <w:tcW w:w="2880" w:type="dxa"/>
          </w:tcPr>
          <w:p w14:paraId="0437518C" w14:textId="77777777" w:rsidR="00565753" w:rsidRPr="0033236A" w:rsidRDefault="00000000">
            <w:r w:rsidRPr="0033236A">
              <w:t>Selecionar medicamento</w:t>
            </w:r>
          </w:p>
        </w:tc>
        <w:tc>
          <w:tcPr>
            <w:tcW w:w="2880" w:type="dxa"/>
          </w:tcPr>
          <w:p w14:paraId="22EA3F75" w14:textId="77777777" w:rsidR="00565753" w:rsidRPr="0033236A" w:rsidRDefault="00565753"/>
          <w:p w14:paraId="50F06BBB" w14:textId="77777777" w:rsidR="00B17A14" w:rsidRPr="0033236A" w:rsidRDefault="00B17A14"/>
          <w:p w14:paraId="69E38EFB" w14:textId="77777777" w:rsidR="00B17A14" w:rsidRPr="0033236A" w:rsidRDefault="00B17A14"/>
          <w:p w14:paraId="121713A1" w14:textId="77777777" w:rsidR="00B17A14" w:rsidRPr="0033236A" w:rsidRDefault="00B17A14"/>
          <w:p w14:paraId="59401138" w14:textId="77777777" w:rsidR="00B17A14" w:rsidRPr="0033236A" w:rsidRDefault="00B17A14"/>
        </w:tc>
        <w:tc>
          <w:tcPr>
            <w:tcW w:w="2880" w:type="dxa"/>
          </w:tcPr>
          <w:p w14:paraId="09E17560" w14:textId="77777777" w:rsidR="00565753" w:rsidRPr="0033236A" w:rsidRDefault="00565753"/>
        </w:tc>
      </w:tr>
      <w:tr w:rsidR="00565753" w:rsidRPr="0033236A" w14:paraId="4D083EDE" w14:textId="77777777">
        <w:tc>
          <w:tcPr>
            <w:tcW w:w="2880" w:type="dxa"/>
          </w:tcPr>
          <w:p w14:paraId="7C6CA8E7" w14:textId="77777777" w:rsidR="00565753" w:rsidRPr="0033236A" w:rsidRDefault="00000000">
            <w:r w:rsidRPr="0033236A">
              <w:t>Adicionar ao carrinho</w:t>
            </w:r>
          </w:p>
        </w:tc>
        <w:tc>
          <w:tcPr>
            <w:tcW w:w="2880" w:type="dxa"/>
          </w:tcPr>
          <w:p w14:paraId="575FFA8B" w14:textId="77777777" w:rsidR="00565753" w:rsidRPr="0033236A" w:rsidRDefault="00565753"/>
          <w:p w14:paraId="71707C6A" w14:textId="77777777" w:rsidR="00B17A14" w:rsidRPr="0033236A" w:rsidRDefault="00B17A14"/>
          <w:p w14:paraId="5A91C198" w14:textId="77777777" w:rsidR="00B17A14" w:rsidRPr="0033236A" w:rsidRDefault="00B17A14"/>
          <w:p w14:paraId="78A02DF0" w14:textId="77777777" w:rsidR="00B17A14" w:rsidRPr="0033236A" w:rsidRDefault="00B17A14"/>
          <w:p w14:paraId="6F98A717" w14:textId="77777777" w:rsidR="00B17A14" w:rsidRPr="0033236A" w:rsidRDefault="00B17A14"/>
        </w:tc>
        <w:tc>
          <w:tcPr>
            <w:tcW w:w="2880" w:type="dxa"/>
          </w:tcPr>
          <w:p w14:paraId="4E4F2340" w14:textId="77777777" w:rsidR="00565753" w:rsidRPr="0033236A" w:rsidRDefault="00565753"/>
        </w:tc>
      </w:tr>
    </w:tbl>
    <w:p w14:paraId="5060A4B6" w14:textId="77777777" w:rsidR="00565753" w:rsidRPr="0033236A" w:rsidRDefault="00000000">
      <w:pPr>
        <w:pStyle w:val="Ttulo2"/>
        <w:rPr>
          <w:color w:val="auto"/>
        </w:rPr>
      </w:pPr>
      <w:r w:rsidRPr="0033236A">
        <w:rPr>
          <w:color w:val="auto"/>
        </w:rPr>
        <w:t>Dificuldades observadas</w:t>
      </w:r>
    </w:p>
    <w:p w14:paraId="04902CD4" w14:textId="77777777" w:rsidR="00B17A14" w:rsidRPr="0033236A" w:rsidRDefault="00000000">
      <w:r w:rsidRPr="0033236A">
        <w:br/>
      </w:r>
      <w:r w:rsidRPr="0033236A">
        <w:br/>
      </w:r>
    </w:p>
    <w:p w14:paraId="6F07C8F5" w14:textId="77777777" w:rsidR="00B17A14" w:rsidRPr="0033236A" w:rsidRDefault="00B17A14"/>
    <w:p w14:paraId="00D308DA" w14:textId="77777777" w:rsidR="00B17A14" w:rsidRPr="0033236A" w:rsidRDefault="00B17A14"/>
    <w:p w14:paraId="1D1CF643" w14:textId="77777777" w:rsidR="00B17A14" w:rsidRPr="0033236A" w:rsidRDefault="00B17A14"/>
    <w:p w14:paraId="1E800512" w14:textId="77777777" w:rsidR="00B17A14" w:rsidRPr="0033236A" w:rsidRDefault="00B17A14"/>
    <w:p w14:paraId="269BC0B2" w14:textId="3B0734C4" w:rsidR="00565753" w:rsidRPr="0033236A" w:rsidRDefault="00000000">
      <w:r w:rsidRPr="0033236A">
        <w:br/>
      </w:r>
    </w:p>
    <w:p w14:paraId="403C39B1" w14:textId="77777777" w:rsidR="00565753" w:rsidRPr="0033236A" w:rsidRDefault="00000000">
      <w:pPr>
        <w:pStyle w:val="Ttulo2"/>
        <w:rPr>
          <w:color w:val="auto"/>
        </w:rPr>
      </w:pPr>
      <w:r w:rsidRPr="0033236A">
        <w:rPr>
          <w:color w:val="auto"/>
        </w:rPr>
        <w:lastRenderedPageBreak/>
        <w:t>Observações adicionais</w:t>
      </w:r>
    </w:p>
    <w:p w14:paraId="42206D34" w14:textId="77777777" w:rsidR="00B17A14" w:rsidRPr="0033236A" w:rsidRDefault="00000000">
      <w:r w:rsidRPr="0033236A">
        <w:br/>
      </w:r>
      <w:r w:rsidRPr="0033236A">
        <w:br/>
      </w:r>
    </w:p>
    <w:p w14:paraId="2E120196" w14:textId="77777777" w:rsidR="00B17A14" w:rsidRPr="0033236A" w:rsidRDefault="00B17A14"/>
    <w:p w14:paraId="67BA846A" w14:textId="77777777" w:rsidR="00B17A14" w:rsidRPr="0033236A" w:rsidRDefault="00B17A14"/>
    <w:p w14:paraId="5EB61A2F" w14:textId="77777777" w:rsidR="00B17A14" w:rsidRPr="0033236A" w:rsidRDefault="00B17A14"/>
    <w:p w14:paraId="617E0AA6" w14:textId="7976D429" w:rsidR="00565753" w:rsidRPr="0033236A" w:rsidRDefault="00000000">
      <w:r w:rsidRPr="0033236A">
        <w:br/>
      </w:r>
    </w:p>
    <w:p w14:paraId="3B6B69DB" w14:textId="77777777" w:rsidR="00565753" w:rsidRPr="0033236A" w:rsidRDefault="00000000">
      <w:pPr>
        <w:pStyle w:val="Ttulo2"/>
        <w:rPr>
          <w:color w:val="auto"/>
        </w:rPr>
      </w:pPr>
      <w:r w:rsidRPr="0033236A">
        <w:rPr>
          <w:color w:val="auto"/>
        </w:rPr>
        <w:t>Considerações finais da entrevista</w:t>
      </w:r>
    </w:p>
    <w:p w14:paraId="22C8D173" w14:textId="77777777" w:rsidR="00565753" w:rsidRPr="00FD568F" w:rsidRDefault="00000000">
      <w:r w:rsidRPr="0033236A">
        <w:t>- Qual aplicativo foi mais fácil de utilizar?</w:t>
      </w:r>
      <w:r w:rsidRPr="0033236A">
        <w:br/>
        <w:t>- Qual aplicativo apresentou mais dificuldades?</w:t>
      </w:r>
      <w:r w:rsidRPr="0033236A">
        <w:br/>
        <w:t>- O que poderia ser melhorado na acessibilidade?</w:t>
      </w:r>
      <w:r w:rsidRPr="0033236A">
        <w:br/>
        <w:t>- Como foi a experiência geral durante a tarefa?</w:t>
      </w:r>
    </w:p>
    <w:sectPr w:rsidR="00565753" w:rsidRPr="00FD5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50497">
    <w:abstractNumId w:val="8"/>
  </w:num>
  <w:num w:numId="2" w16cid:durableId="1400904821">
    <w:abstractNumId w:val="6"/>
  </w:num>
  <w:num w:numId="3" w16cid:durableId="890071257">
    <w:abstractNumId w:val="5"/>
  </w:num>
  <w:num w:numId="4" w16cid:durableId="300575222">
    <w:abstractNumId w:val="4"/>
  </w:num>
  <w:num w:numId="5" w16cid:durableId="1551530490">
    <w:abstractNumId w:val="7"/>
  </w:num>
  <w:num w:numId="6" w16cid:durableId="1494442971">
    <w:abstractNumId w:val="3"/>
  </w:num>
  <w:num w:numId="7" w16cid:durableId="299069933">
    <w:abstractNumId w:val="2"/>
  </w:num>
  <w:num w:numId="8" w16cid:durableId="1607421774">
    <w:abstractNumId w:val="1"/>
  </w:num>
  <w:num w:numId="9" w16cid:durableId="150975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D6F"/>
    <w:rsid w:val="00034616"/>
    <w:rsid w:val="0006063C"/>
    <w:rsid w:val="00064EAB"/>
    <w:rsid w:val="000B63BB"/>
    <w:rsid w:val="00105A4D"/>
    <w:rsid w:val="0015074B"/>
    <w:rsid w:val="001B70D9"/>
    <w:rsid w:val="0029639D"/>
    <w:rsid w:val="00326F90"/>
    <w:rsid w:val="0033236A"/>
    <w:rsid w:val="00474CCA"/>
    <w:rsid w:val="005213C7"/>
    <w:rsid w:val="00565753"/>
    <w:rsid w:val="0072285C"/>
    <w:rsid w:val="008B2B98"/>
    <w:rsid w:val="00AA1D8D"/>
    <w:rsid w:val="00B17A14"/>
    <w:rsid w:val="00B47730"/>
    <w:rsid w:val="00BC1278"/>
    <w:rsid w:val="00BF7419"/>
    <w:rsid w:val="00C628A3"/>
    <w:rsid w:val="00CB0664"/>
    <w:rsid w:val="00FC693F"/>
    <w:rsid w:val="00FD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B4322"/>
  <w14:defaultImageDpi w14:val="300"/>
  <w15:docId w15:val="{CE3D1F27-C63C-4A4E-8452-C41BD579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C7"/>
    <w:rPr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468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Silva</cp:lastModifiedBy>
  <cp:revision>4</cp:revision>
  <cp:lastPrinted>2026-05-28T21:20:00Z</cp:lastPrinted>
  <dcterms:created xsi:type="dcterms:W3CDTF">2026-05-25T21:43:00Z</dcterms:created>
  <dcterms:modified xsi:type="dcterms:W3CDTF">2026-05-28T21:23:00Z</dcterms:modified>
  <cp:category/>
</cp:coreProperties>
</file>